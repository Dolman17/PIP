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Invitation to Performance Improvement Meeting</w:t>
      </w:r>
    </w:p>
    <w:p/>
    <w:p>
      <w:r>
        <w:t>Date: [[LETTER_DATE]]</w:t>
      </w:r>
    </w:p>
    <w:p>
      <w:r>
        <w:t>To: [[EMPLOYEE_NAME]] ([[JOB_TITLE]]), [[DEPARTMENT]]</w:t>
      </w:r>
    </w:p>
    <w:p>
      <w:r>
        <w:t>From: [[MANAGER_NAME]], [[MANAGER_TITLE]]</w:t>
      </w:r>
    </w:p>
    <w:p>
      <w:r>
        <w:t>Location: [[MEETING_LOCATION]]</w:t>
      </w:r>
    </w:p>
    <w:p>
      <w:r>
        <w:t>Meeting date/time: [[MEETING_DATETIME]]</w:t>
      </w:r>
    </w:p>
    <w:p/>
    <w:p>
      <w:r>
        <w:t>Dear [[EMPLOYEE_FIRST_NAME]],</w:t>
      </w:r>
    </w:p>
    <w:p/>
    <w:p>
      <w:r>
        <w:t>I am writing to invite you to a meeting to discuss concerns regarding your performance against the expectations of your role. This meeting forms part of the formal Performance Improvement Plan (PIP) process.</w:t>
      </w:r>
    </w:p>
    <w:p/>
    <w:p>
      <w:r>
        <w:t>The areas of concern include: [[CONCERNS_SUMMARY]].</w:t>
      </w:r>
    </w:p>
    <w:p>
      <w:r>
        <w:t>Evidence/examples: [[EVIDENCE_SUMMARY]].</w:t>
      </w:r>
    </w:p>
    <w:p/>
    <w:p>
      <w:r>
        <w:t>You are entitled to be accompanied at this meeting by a workplace companion (a colleague or trade union representative). Please let me know in advance if you intend to be accompanied and by whom.</w:t>
      </w:r>
    </w:p>
    <w:p/>
    <w:p>
      <w:r>
        <w:t>At the meeting we will:</w:t>
      </w:r>
    </w:p>
    <w:p>
      <w:r>
        <w:t>• Review the areas of concern and any supporting evidence;</w:t>
      </w:r>
    </w:p>
    <w:p>
      <w:r>
        <w:t>• Listen to your response and any mitigating information;</w:t>
      </w:r>
    </w:p>
    <w:p>
      <w:r>
        <w:t>• Agree measurable objectives and support measures;</w:t>
      </w:r>
    </w:p>
    <w:p>
      <w:r>
        <w:t>• Agree timescales and review points; and</w:t>
      </w:r>
    </w:p>
    <w:p>
      <w:r>
        <w:t>• Explain possible outcomes, which may include no further action, continuation of the PIP, or progression to formal action in line with policy.</w:t>
      </w:r>
    </w:p>
    <w:p/>
    <w:p>
      <w:r>
        <w:t xml:space="preserve">Proposed PIP start date: [[PIP_START_DATE]]. Review period: [[REVIEW_PERIOD_WEEKS]] weeks. </w:t>
      </w:r>
    </w:p>
    <w:p>
      <w:r>
        <w:t>Support to be offered may include: [[SUPPORT_LIST]].</w:t>
      </w:r>
    </w:p>
    <w:p/>
    <w:p>
      <w:r>
        <w:t>Please confirm your attendance. If you have any questions or require adjustments, contact [[HR_CONTACT_NAME]] at [[HR_CONTACT_EMAIL]].</w:t>
      </w:r>
    </w:p>
    <w:p/>
    <w:p>
      <w:r>
        <w:t>Yours sincerely,</w:t>
      </w:r>
    </w:p>
    <w:p/>
    <w:p>
      <w:r>
        <w:t>[[MANAGER_NAME]]</w:t>
      </w:r>
    </w:p>
    <w:p>
      <w:r>
        <w:t>[[MANAGER_TITLE]]</w:t>
      </w:r>
    </w:p>
    <w:p/>
    <w:p>
      <w:r>
        <w:rPr>
          <w:b/>
          <w:sz w:val="24"/>
        </w:rPr>
        <w:t>Key placeholders</w:t>
      </w:r>
    </w:p>
    <w:p>
      <w:r>
        <w:t>Employee: [[EMPLOYEE_NAME]], [[EMPLOYEE_FIRST_NAME]], [[JOB_TITLE]], [[DEPARTMENT]]</w:t>
      </w:r>
    </w:p>
    <w:p>
      <w:r>
        <w:t>Meeting: [[MEETING_DATETIME]], [[MEETING_LOCATION]]</w:t>
      </w:r>
    </w:p>
    <w:p>
      <w:r>
        <w:t>Process: [[CONCERNS_SUMMARY]], [[EVIDENCE_SUMMARY]], [[SUPPORT_LIST]], [[PIP_START_DATE]], [[REVIEW_PERIOD_WEEKS]]</w:t>
      </w:r>
    </w:p>
    <w:p>
      <w:r>
        <w:t>Contacts: [[HR_CONTACT_NAME]], [[HR_CONTACT_EMAIL]], [[MANAGER_NAME]], [[MANAGER_TITLE]]</w:t>
      </w:r>
    </w:p>
    <w:p>
      <w:r>
        <w:t>Meta: [[GENERATED_DATE]]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[[GENERATED_DATE]].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