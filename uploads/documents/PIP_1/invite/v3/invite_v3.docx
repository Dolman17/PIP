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05 February 2026</w:t>
      </w:r>
    </w:p>
    <w:p>
      <w:r>
        <w:t>To: Sean Dolman (Head of Recruitment), Head Office</w:t>
      </w:r>
    </w:p>
    <w:p>
      <w:r>
        <w:t>From: admin, Joe Bloggs</w:t>
      </w:r>
    </w:p>
    <w:p>
      <w:r>
        <w:t>Location: Head Office</w:t>
      </w:r>
    </w:p>
    <w:p>
      <w:r>
        <w:t>Meeting date/time: 09 February 2026 10:30</w:t>
      </w:r>
    </w:p>
    <w:p/>
    <w:p>
      <w:r>
        <w:t>Dear Sean,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Massive Concerns.</w:t>
      </w:r>
    </w:p>
    <w:p>
      <w:r>
        <w:t>Evidence/examples: 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05 February 2026. Review period:  weeks. </w:t>
      </w:r>
    </w:p>
    <w:p>
      <w:r>
        <w:t>Support to be offered may include: .</w:t>
      </w:r>
    </w:p>
    <w:p/>
    <w:p>
      <w:r>
        <w:t>Please confirm your attendance. If you have any questions or require adjustments, contact  at .</w:t>
      </w:r>
    </w:p>
    <w:p/>
    <w:p>
      <w:r>
        <w:t>Yours sincerely,</w:t>
      </w:r>
    </w:p>
    <w:p/>
    <w:p>
      <w:r>
        <w:t>admin</w:t>
      </w:r>
    </w:p>
    <w:p>
      <w:r>
        <w:t>Joe Bloggs</w:t>
      </w:r>
    </w:p>
    <w:p/>
    <w:p>
      <w:r>
        <w:rPr>
          <w:b/>
          <w:sz w:val="24"/>
        </w:rPr>
        <w:t>Key placeholders</w:t>
      </w:r>
    </w:p>
    <w:p>
      <w:r>
        <w:t>Employee: Sean Dolman, Sean, Head of Recruitment, Head Office</w:t>
      </w:r>
    </w:p>
    <w:p>
      <w:r>
        <w:t>Meeting: 09 February 2026 10:30, Head Office</w:t>
      </w:r>
    </w:p>
    <w:p>
      <w:r>
        <w:t xml:space="preserve">Process: Massive Concerns, , , 05 February 2026, </w:t>
      </w:r>
    </w:p>
    <w:p>
      <w:r>
        <w:t>Contacts: , , admin, Joe Bloggs</w:t>
      </w:r>
    </w:p>
    <w:p>
      <w:r>
        <w:t>Meta: 05 February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05 February 2026.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