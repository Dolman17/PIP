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04 September 2025</w:t>
      </w:r>
    </w:p>
    <w:p>
      <w:r>
        <w:t>To: Alice Anderson (Analyst), IT Support</w:t>
      </w:r>
    </w:p>
    <w:p>
      <w:r>
        <w:t>From: admin, Bob Brown</w:t>
      </w:r>
    </w:p>
    <w:p>
      <w:r>
        <w:t>Location: Head Office</w:t>
      </w:r>
    </w:p>
    <w:p>
      <w:r>
        <w:t>Meeting date/time: 14 August 2025 09:30</w:t>
      </w:r>
    </w:p>
    <w:p/>
    <w:p>
      <w:r>
        <w:t>Dear Alice,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test.</w:t>
      </w:r>
    </w:p>
    <w:p>
      <w:r>
        <w:t>Evidence/examples: 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07 August 2025. Review period:  weeks. </w:t>
      </w:r>
    </w:p>
    <w:p>
      <w:r>
        <w:t>Support to be offered may include: .</w:t>
      </w:r>
    </w:p>
    <w:p/>
    <w:p>
      <w:r>
        <w:t>Please confirm your attendance. If you have any questions or require adjustments, contact  at .</w:t>
      </w:r>
    </w:p>
    <w:p/>
    <w:p>
      <w:r>
        <w:t>Yours sincerely,</w:t>
      </w:r>
    </w:p>
    <w:p/>
    <w:p>
      <w:r>
        <w:t>admin</w:t>
      </w:r>
    </w:p>
    <w:p>
      <w:r>
        <w:t>Bob Brown</w:t>
      </w:r>
    </w:p>
    <w:p/>
    <w:p>
      <w:r>
        <w:rPr>
          <w:b/>
          <w:sz w:val="24"/>
        </w:rPr>
        <w:t>Key placeholders</w:t>
      </w:r>
    </w:p>
    <w:p>
      <w:r>
        <w:t>Employee: Alice Anderson, Alice, Analyst, IT Support</w:t>
      </w:r>
    </w:p>
    <w:p>
      <w:r>
        <w:t>Meeting: 14 August 2025 09:30, Head Office</w:t>
      </w:r>
    </w:p>
    <w:p>
      <w:r>
        <w:t xml:space="preserve">Process: test, , , 07 August 2025, </w:t>
      </w:r>
    </w:p>
    <w:p>
      <w:r>
        <w:t>Contacts: , , admin, Bob Brown</w:t>
      </w:r>
    </w:p>
    <w:p>
      <w:r>
        <w:t>Meta: 04 September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04 September 2025.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